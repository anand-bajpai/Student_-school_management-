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30-Day English Fluency Challenge – IT Industry Focus</w:t>
      </w:r>
    </w:p>
    <w:p>
      <w:r>
        <w:t>This 30-day challenge will help you improve Listening, Speaking, Reading, and Writing skills while learning IT industry-specific vocabulary. Daily time needed: 30–45 minutes.</w:t>
      </w:r>
    </w:p>
    <w:p>
      <w:pPr>
        <w:pStyle w:val="Heading2"/>
      </w:pPr>
      <w:r>
        <w:t>Week 1 – English Immersion Start</w:t>
      </w:r>
    </w:p>
    <w:p>
      <w:r>
        <w:t>- Listening (15 min): BBC Learning English – '6 Minute English' (1 episode/day)</w:t>
      </w:r>
    </w:p>
    <w:p>
      <w:r>
        <w:t>- Speaking (10 min): Mirror practice — explain your day or a simple topic</w:t>
      </w:r>
    </w:p>
    <w:p>
      <w:r>
        <w:t>- Reading (10 min): English news (BBC, Reuters)</w:t>
      </w:r>
    </w:p>
    <w:p>
      <w:r>
        <w:t>- Writing (5 min): 2–3 lines daily journal</w:t>
      </w:r>
    </w:p>
    <w:p>
      <w:r>
        <w:t>- IT Vocabulary (3 words/day): Example – deploy, debug, prototype</w:t>
      </w:r>
    </w:p>
    <w:p>
      <w:pPr>
        <w:pStyle w:val="Heading2"/>
      </w:pPr>
      <w:r>
        <w:t>Week 2 – Speaking Confidence Boost</w:t>
      </w:r>
    </w:p>
    <w:p>
      <w:r>
        <w:t>- Listening: TED Talk (6–8 min) with subtitles, then without subtitles</w:t>
      </w:r>
    </w:p>
    <w:p>
      <w:r>
        <w:t>- Speaking: 5 min English-only talk with friend/colleague</w:t>
      </w:r>
    </w:p>
    <w:p>
      <w:r>
        <w:t>- Reading: Medium.com tech blog, write 3 main points</w:t>
      </w:r>
    </w:p>
    <w:p>
      <w:r>
        <w:t>- Writing: LinkedIn short post in English</w:t>
      </w:r>
    </w:p>
    <w:p>
      <w:r>
        <w:t>- IT Vocabulary: scalability, cloud-based, repository</w:t>
      </w:r>
    </w:p>
    <w:p>
      <w:pPr>
        <w:pStyle w:val="Heading2"/>
      </w:pPr>
      <w:r>
        <w:t>Week 3 – Structured Communication</w:t>
      </w:r>
    </w:p>
    <w:p>
      <w:r>
        <w:t>- Listening: 'The Indicator' (NPR) – tech/economic topic</w:t>
      </w:r>
    </w:p>
    <w:p>
      <w:r>
        <w:t>- Speaking: Explain 'Problem → Solution' in 3–4 sentences</w:t>
      </w:r>
    </w:p>
    <w:p>
      <w:r>
        <w:t>- Reading: GitHub README files or documentation</w:t>
      </w:r>
    </w:p>
    <w:p>
      <w:r>
        <w:t>- Writing: Draft 1 formal email (e.g., project update)</w:t>
      </w:r>
    </w:p>
    <w:p>
      <w:r>
        <w:t>- IT Vocabulary: API, endpoint, agile methodology</w:t>
      </w:r>
    </w:p>
    <w:p>
      <w:pPr>
        <w:pStyle w:val="Heading2"/>
      </w:pPr>
      <w:r>
        <w:t>Week 4 – Professional Polish</w:t>
      </w:r>
    </w:p>
    <w:p>
      <w:r>
        <w:t>- Listening: Client meeting simulation videos (YouTube)</w:t>
      </w:r>
    </w:p>
    <w:p>
      <w:r>
        <w:t>- Speaking: Prepare &amp; record 2-min self-introduction</w:t>
      </w:r>
    </w:p>
    <w:p>
      <w:r>
        <w:t>- Reading: One tech case study</w:t>
      </w:r>
    </w:p>
    <w:p>
      <w:r>
        <w:t>- Writing: 150–200 word summary of your project/skill</w:t>
      </w:r>
    </w:p>
    <w:p>
      <w:r>
        <w:t>- IT Vocabulary: stakeholder, version control, deployment pipeline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